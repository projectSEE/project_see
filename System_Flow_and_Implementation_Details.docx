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b/>
          <w:i w:val="0"/>
          <w:color w:val="2563EB"/>
          <w:sz w:val="56"/>
        </w:rPr>
        <w:t>System Flow and</w:t>
        <w:br/>
        <w:t>Implementation Details</w:t>
      </w:r>
    </w:p>
    <w:p>
      <w:pPr>
        <w:spacing w:after="80"/>
        <w:jc w:val="center"/>
      </w:pPr>
      <w:r>
        <w:rPr>
          <w:b w:val="0"/>
          <w:i w:val="0"/>
          <w:color w:val="64748B"/>
          <w:sz w:val="24"/>
        </w:rPr>
        <w:t>SEE (Visual Assistant) — Flutter Mobile Application</w:t>
      </w:r>
    </w:p>
    <w:p>
      <w:pPr>
        <w:spacing w:after="80"/>
        <w:jc w:val="center"/>
      </w:pPr>
      <w:r>
        <w:rPr>
          <w:b w:val="0"/>
          <w:i w:val="0"/>
          <w:color w:val="94A3B8"/>
          <w:sz w:val="20"/>
        </w:rPr>
        <w:t>Code-level execution paths, data flows, and implementation mechanics</w:t>
      </w:r>
    </w:p>
    <w:p>
      <w:pPr>
        <w:spacing w:after="400"/>
        <w:jc w:val="center"/>
      </w:pPr>
      <w:r>
        <w:rPr>
          <w:b w:val="0"/>
          <w:i w:val="0"/>
          <w:color w:val="94A3B8"/>
          <w:sz w:val="20"/>
        </w:rPr>
        <w:t>Codebase analysed: lib/ (35 Dart files), android/.../MainActivity.kt</w:t>
      </w:r>
    </w:p>
    <w:p>
      <w:r>
        <w:br w:type="page"/>
      </w:r>
    </w:p>
    <w:p>
      <w:pPr>
        <w:pStyle w:val="Heading1"/>
      </w:pPr>
      <w:r>
        <w:t>1. System Flowcharts</w:t>
      </w:r>
    </w:p>
    <w:p>
      <w:pPr>
        <w:pStyle w:val="Heading2"/>
      </w:pPr>
      <w:r>
        <w:t>1.1 Sensor &amp; Hardware Integration — Camera Frame Pipeline</w:t>
      </w:r>
    </w:p>
    <w:p>
      <w:r>
        <w:rPr>
          <w:b w:val="0"/>
          <w:i w:val="0"/>
        </w:rPr>
        <w:t>The camera pipeline has two distinct consumers: ML Kit Object Detection (processed on every frame) and the Gemini Live API (sampled at 1 fps and converted to JPEG via a native platform channel).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Microphone Audio Capture Pipeline (16 kHz PCM with Hardware AEC)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On-Device ML Inference — Depth Estimation &amp; Object Detection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2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in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1.4 Real-Time Bidirectional Streaming — Gemini Live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0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Barge-In Handling Detail</w:t>
      </w:r>
    </w:p>
    <w:p>
      <w:r>
        <w:rPr>
          <w:b w:val="0"/>
          <w:i w:val="0"/>
        </w:rPr>
        <w:t>When the server signals msg.interrupted == true:</w:t>
      </w:r>
    </w:p>
    <w:p>
      <w:pPr>
        <w:pStyle w:val="ListBullet"/>
      </w:pPr>
      <w:r>
        <w:rPr>
          <w:sz w:val="20"/>
        </w:rPr>
        <w:t>AudioOutput.stopImmediately() is called, which invokes the native flush method.</w:t>
      </w:r>
    </w:p>
    <w:p>
      <w:pPr>
        <w:pStyle w:val="ListBullet"/>
      </w:pPr>
      <w:r>
        <w:rPr>
          <w:sz w:val="20"/>
        </w:rPr>
        <w:t>The native Kotlin code executes audioTrack.pause() → audioTrack.flush() → audioTrack.play(), instantly clearing the playback buffer.</w:t>
      </w:r>
    </w:p>
    <w:p>
      <w:pPr>
        <w:pStyle w:val="ListBullet"/>
      </w:pPr>
      <w:r>
        <w:rPr>
          <w:sz w:val="20"/>
        </w:rPr>
        <w:t>The _aiIsSpeaking flag is reset and _isFirstAudioChunk is set to true so the next response triggers a fresh earcon.</w:t>
      </w:r>
    </w:p>
    <w:p>
      <w:pPr>
        <w:pStyle w:val="Heading2"/>
      </w:pPr>
      <w:r>
        <w:t>1.5 Background Fall Detection and SOS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21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_det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1.6 Chat Message Flow with POI Extraction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081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8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Implementation Details</w:t>
      </w:r>
    </w:p>
    <w:p>
      <w:pPr>
        <w:pStyle w:val="Heading2"/>
      </w:pPr>
      <w:r>
        <w:t>2.1 State Management</w:t>
      </w:r>
    </w:p>
    <w:p>
      <w:r>
        <w:rPr>
          <w:b w:val="0"/>
          <w:i w:val="0"/>
        </w:rPr>
        <w:t>The application uses Flutter's built-in StatefulWidget/setState pattern exclusively. There is no provider, bloc, or riverpod dependency.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9"/>
              </w:rPr>
              <w:t>Domain</w:t>
            </w:r>
          </w:p>
        </w:tc>
        <w:tc>
          <w:tcPr>
            <w:tcW w:type="dxa" w:w="3324"/>
          </w:tcPr>
          <w:p>
            <w:r>
              <w:rPr>
                <w:b/>
                <w:sz w:val="19"/>
              </w:rPr>
              <w:t>State Container</w:t>
            </w:r>
          </w:p>
        </w:tc>
        <w:tc>
          <w:tcPr>
            <w:tcW w:type="dxa" w:w="3324"/>
          </w:tcPr>
          <w:p>
            <w:r>
              <w:rPr>
                <w:b/>
                <w:sz w:val="19"/>
              </w:rPr>
              <w:t>Key Variables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Theme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ThemeNotifier (singleton ChangeNotifier)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_themeMode (light/dark)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Fall Detection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_SafetyMonitorState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_isFreeFalling, _freeFallTimestamp, _isAlertActive, _emergencyPhone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Object Detection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_ObjectDetectionScreenState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_obstacles, _isDetecting, _depthModelLoaded, _streamErrorCount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Live Session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_LiveScreenState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_isConnected, _isStreamingAudio/Video, _aiIsSpeaking, _pushToTalkMode, _pttPressed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Chat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_ChatScreenState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_messages (list), _isLiveMode, _isRecording, _isAiSpeaking, _pendingImageBytes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Depth Estimation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DepthEstimationService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_depthHistory (Map&lt;String, Queue&gt;), _cachedResult, _isProcessing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ML Kit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MLKitService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_isProcessing (frame-level mutex), _frameCount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TTS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TTSService (singleton)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_isReady, _isSpeaking, _lastSpoken, _lastSpokenTime</w:t>
            </w:r>
          </w:p>
        </w:tc>
      </w:tr>
    </w:tbl>
    <w:p/>
    <w:p>
      <w:r>
        <w:rPr>
          <w:b/>
          <w:i w:val="0"/>
        </w:rPr>
        <w:t>High-frequency sensor streams (camera, accelerometer) are throttled explicitly:</w:t>
      </w:r>
    </w:p>
    <w:p>
      <w:pPr>
        <w:pStyle w:val="ListBullet"/>
      </w:pPr>
      <w:r>
        <w:rPr>
          <w:sz w:val="20"/>
        </w:rPr>
        <w:t>Depth estimation: Minimum 333 ms between inferences (max ~3 FPS) via _minInterval.</w:t>
      </w:r>
    </w:p>
    <w:p>
      <w:pPr>
        <w:pStyle w:val="ListBullet"/>
      </w:pPr>
      <w:r>
        <w:rPr>
          <w:sz w:val="20"/>
        </w:rPr>
        <w:t>Vibration: 300 ms throttle via _lastVibration timestamp comparison.</w:t>
      </w:r>
    </w:p>
    <w:p>
      <w:pPr>
        <w:pStyle w:val="ListBullet"/>
      </w:pPr>
      <w:r>
        <w:rPr>
          <w:sz w:val="20"/>
        </w:rPr>
        <w:t>TTS obstacle announcements: 3-second Timer.periodic in ObjectDetectionScreen.</w:t>
      </w:r>
    </w:p>
    <w:p>
      <w:pPr>
        <w:pStyle w:val="ListBullet"/>
      </w:pPr>
      <w:r>
        <w:rPr>
          <w:sz w:val="20"/>
        </w:rPr>
        <w:t>Video frames to Gemini: 1-second Timer.periodic in LiveScreen.</w:t>
      </w:r>
    </w:p>
    <w:p>
      <w:pPr>
        <w:pStyle w:val="ListBullet"/>
      </w:pPr>
      <w:r>
        <w:rPr>
          <w:sz w:val="20"/>
        </w:rPr>
        <w:t>Location awareness POI announcements: 5-second cooldown in LocationAwarenessService.</w:t>
      </w:r>
    </w:p>
    <w:p>
      <w:pPr>
        <w:pStyle w:val="Heading2"/>
      </w:pPr>
      <w:r>
        <w:t>2.2 Data Structures &amp; Transformation</w:t>
      </w:r>
    </w:p>
    <w:p>
      <w:pPr>
        <w:pStyle w:val="Heading3"/>
      </w:pPr>
      <w:r>
        <w:t>YUV420 → NV21 Conversion (Dart, for ML Kit)</w:t>
      </w:r>
    </w:p>
    <w:p>
      <w:r>
        <w:rPr>
          <w:b w:val="0"/>
          <w:i w:val="0"/>
        </w:rPr>
        <w:t>Located in ml_kit_service.dart. Copies Y plane row-by-row (respecting bytesPerRow stride), then interleaves V and U planes in VUVU ordering to produce NV21 format.</w:t>
      </w:r>
    </w:p>
    <w:p>
      <w:pPr>
        <w:spacing w:before="120" w:after="120"/>
      </w:pPr>
      <w:r>
        <w:rPr>
          <w:rFonts w:ascii="Consolas" w:hAnsi="Consolas"/>
          <w:sz w:val="17"/>
          <w:shd w:val="clear" w:fill="F1F5F9"/>
        </w:rPr>
        <w:t>Uint8List _convertYUV420ToNV21(CameraImage image) {</w:t>
        <w:br/>
        <w:t xml:space="preserve">  final int ySize = width * height;</w:t>
        <w:br/>
        <w:t xml:space="preserve">  final Uint8List nv21 = Uint8List(ySize + uvSize);</w:t>
        <w:br/>
        <w:t xml:space="preserve">  // Copy Y plane row-by-row</w:t>
        <w:br/>
        <w:t xml:space="preserve">  for (int y = 0; y &lt; height; y++)</w:t>
        <w:br/>
        <w:t xml:space="preserve">    for (int x = 0; x &lt; width; x++)</w:t>
        <w:br/>
        <w:t xml:space="preserve">      nv21[y * width + x] = yPlane.bytes[y * yPlane.bytesPerRow + x];</w:t>
        <w:br/>
        <w:t xml:space="preserve">  // Interleave V then U (NV21 = VUVU ordering)</w:t>
        <w:br/>
        <w:t xml:space="preserve">  int uvIndex = ySize;</w:t>
        <w:br/>
        <w:t xml:space="preserve">  for (int y = 0; y &lt; uvHeight; y++)</w:t>
        <w:br/>
        <w:t xml:space="preserve">    for (int x = 0; x &lt; uvWidth; x++) {</w:t>
        <w:br/>
        <w:t xml:space="preserve">      nv21[uvIndex++] = vPlane.bytes[vIdx]; // V first</w:t>
        <w:br/>
        <w:t xml:space="preserve">      nv21[uvIndex++] = uPlane.bytes[uIdx]; // then U</w:t>
        <w:br/>
        <w:t xml:space="preserve">    }</w:t>
        <w:br/>
        <w:t xml:space="preserve">  return nv21;</w:t>
        <w:br/>
        <w:t>}</w:t>
      </w:r>
    </w:p>
    <w:p>
      <w:pPr>
        <w:pStyle w:val="Heading3"/>
      </w:pPr>
      <w:r>
        <w:t>YUV420 → JPEG (Native Kotlin, for Gemini video)</w:t>
      </w:r>
    </w:p>
    <w:p>
      <w:r>
        <w:rPr>
          <w:b w:val="0"/>
          <w:i w:val="0"/>
        </w:rPr>
        <w:t>Located in MainActivity.kt. Uses Android's YuvImage.compressToJpeg() after constructing an NV21 byte array from three YUV planes received via MethodChannel. Quality is set to 40 for bandwidth efficiency.</w:t>
      </w:r>
    </w:p>
    <w:p>
      <w:pPr>
        <w:pStyle w:val="Heading3"/>
      </w:pPr>
      <w:r>
        <w:t>YUV420 → RGB → Float32 NCHW (Dart, for ONNX Depth)</w:t>
      </w:r>
    </w:p>
    <w:p>
      <w:r>
        <w:rPr>
          <w:b w:val="0"/>
          <w:i w:val="0"/>
        </w:rPr>
        <w:t>Located in depth_estimation_service.dart. Performs nearest-neighbour resize to 252×252, normalises to [0.0, 1.0], and arranges in NCHW layout (channel-first).</w:t>
      </w:r>
    </w:p>
    <w:p>
      <w:pPr>
        <w:spacing w:before="120" w:after="120"/>
      </w:pPr>
      <w:r>
        <w:rPr>
          <w:rFonts w:ascii="Consolas" w:hAnsi="Consolas"/>
          <w:sz w:val="17"/>
          <w:shd w:val="clear" w:fill="F1F5F9"/>
        </w:rPr>
        <w:t>Float32List _preprocessImageFloat32(Uint8List rgb, int w, int h) {</w:t>
        <w:br/>
        <w:t xml:space="preserve">  final data = Float32List(1 * 3 * 252 * 252);</w:t>
        <w:br/>
        <w:t xml:space="preserve">  for (int c = 0; c &lt; 3; c++)</w:t>
        <w:br/>
        <w:t xml:space="preserve">    for (int y = 0; y &lt; 252; y++)</w:t>
        <w:br/>
        <w:t xml:space="preserve">      for (int x = 0; x &lt; 252; x++) {</w:t>
        <w:br/>
        <w:t xml:space="preserve">        final srcX = (x * w / 252).round().clamp(0, w - 1);</w:t>
        <w:br/>
        <w:t xml:space="preserve">        final srcY = (y * h / 252).round().clamp(0, h - 1);</w:t>
        <w:br/>
        <w:t xml:space="preserve">        data[(c*252*252)+(y*252)+x] = rgb[(srcY*w+srcX)*3+c] / 255.0;</w:t>
        <w:br/>
        <w:t xml:space="preserve">      }</w:t>
        <w:br/>
        <w:t xml:space="preserve">  return data;</w:t>
        <w:br/>
        <w:t>}</w:t>
      </w:r>
    </w:p>
    <w:p>
      <w:pPr>
        <w:pStyle w:val="Heading3"/>
      </w:pPr>
      <w:r>
        <w:t>Temporal Depth Trend — Sliding Window</w:t>
      </w:r>
    </w:p>
    <w:p>
      <w:pPr>
        <w:pStyle w:val="ListBullet"/>
      </w:pPr>
      <w:r>
        <w:rPr>
          <w:sz w:val="20"/>
        </w:rPr>
        <w:t>Per-object label Queue&lt;DepthSample&gt; with a maximum of 5 samples.</w:t>
      </w:r>
    </w:p>
    <w:p>
      <w:pPr>
        <w:pStyle w:val="ListBullet"/>
      </w:pPr>
      <w:r>
        <w:rPr>
          <w:sz w:val="20"/>
        </w:rPr>
        <w:t>Trend: changeRate = (currentDepth − oldestDepth) / timeDelta.</w:t>
      </w:r>
    </w:p>
    <w:p>
      <w:pPr>
        <w:pStyle w:val="ListBullet"/>
      </w:pPr>
      <w:r>
        <w:rPr>
          <w:sz w:val="20"/>
        </w:rPr>
        <w:t>Thresholds: &gt;0.15/s → approaching_fast; &gt;0.05/s → approaching; &lt;−0.15/s → moving_away_fast.</w:t>
      </w:r>
    </w:p>
    <w:p>
      <w:pPr>
        <w:pStyle w:val="ListBullet"/>
      </w:pPr>
      <w:r>
        <w:rPr>
          <w:sz w:val="20"/>
        </w:rPr>
        <w:t>isDanger flag: isApproaching &amp;&amp; currentDepth &gt; 0.5.</w:t>
      </w:r>
    </w:p>
    <w:p>
      <w:pPr>
        <w:pStyle w:val="ListBullet"/>
      </w:pPr>
      <w:r>
        <w:rPr>
          <w:sz w:val="20"/>
        </w:rPr>
        <w:t>Stale entries (&gt;3 s since last sample) cleaned via _cleanupOldHistory().</w:t>
      </w:r>
    </w:p>
    <w:p>
      <w:pPr>
        <w:pStyle w:val="Heading3"/>
      </w:pPr>
      <w:r>
        <w:t>Firestore Data Models</w:t>
      </w:r>
    </w:p>
    <w:p>
      <w:pPr>
        <w:spacing w:before="120" w:after="120"/>
      </w:pPr>
      <w:r>
        <w:rPr>
          <w:rFonts w:ascii="Consolas" w:hAnsi="Consolas"/>
          <w:sz w:val="17"/>
          <w:shd w:val="clear" w:fill="F1F5F9"/>
        </w:rPr>
        <w:t>conversations/{userId}/topics/{topicId}</w:t>
        <w:br/>
        <w:t xml:space="preserve">    ├── createdAt, lastUpdated, firstMessage, lastMessage</w:t>
        <w:br/>
        <w:t xml:space="preserve">    └── messages/{messageId}</w:t>
        <w:br/>
        <w:t xml:space="preserve">            ├── role: 'user' | 'assistant' | 'system'</w:t>
        <w:br/>
        <w:t xml:space="preserve">            ├── content, timestamp, imageUrl?, hasImage</w:t>
        <w:br/>
        <w:br/>
        <w:t>users/{fullName}</w:t>
        <w:br/>
        <w:t xml:space="preserve">    ├── profile: { fullName, email, phone, emergencyContact* }</w:t>
        <w:br/>
        <w:t xml:space="preserve">    └── settings: { visualImpairment, hearingImpairment, ... }</w:t>
        <w:br/>
        <w:br/>
        <w:t>pois/{poiName}</w:t>
        <w:br/>
        <w:t xml:space="preserve">    ├── name, type, description, safetyNotes</w:t>
        <w:br/>
        <w:t xml:space="preserve">    ├── location: { lat, lng, address }</w:t>
        <w:br/>
        <w:t xml:space="preserve">    └── addedBy, createdAt</w:t>
        <w:br/>
        <w:br/>
        <w:t>fall_detection_feedback/{docId}</w:t>
        <w:br/>
        <w:t xml:space="preserve">    ├── userPhone, triggerCorrect, callCorrect, timestamp</w:t>
        <w:br/>
        <w:br/>
        <w:t>traffic_feedback/{docId}</w:t>
        <w:br/>
        <w:t xml:space="preserve">    ├── wasSuccessful, timestamp, deviceTime</w:t>
      </w:r>
    </w:p>
    <w:p>
      <w:pPr>
        <w:pStyle w:val="Heading3"/>
      </w:pPr>
      <w:r>
        <w:t>POI Extraction from Gemini Response</w:t>
      </w:r>
    </w:p>
    <w:p>
      <w:r>
        <w:rPr>
          <w:b w:val="0"/>
          <w:i w:val="0"/>
        </w:rPr>
        <w:t>The chat screen parses Gemini responses for ADD_POI markers using brace-counting (not regex) to reliably extract nested JSON.</w:t>
      </w:r>
    </w:p>
    <w:p>
      <w:pPr>
        <w:pStyle w:val="Heading2"/>
      </w:pPr>
      <w:r>
        <w:t>2.3 Error Handling &amp; Edge Cases</w:t>
      </w:r>
    </w:p>
    <w:p>
      <w:pPr>
        <w:pStyle w:val="Heading3"/>
      </w:pPr>
      <w:r>
        <w:t>Camera &amp; Sensor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  <w:t>Handling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Camera permission denied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Full-screen card with "Open Settings" button via openAppSettings().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Location permission denied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Geolocator.requestPermission(); if permanently denied, TTS + retry/settings dialog.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Location permanently denied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AlertDialog with "Open Settings" option.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Microphone permission denied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AudioInput throws Exception('Microphone permission not granted').</w:t>
            </w:r>
          </w:p>
        </w:tc>
      </w:tr>
    </w:tbl>
    <w:p/>
    <w:p>
      <w:pPr>
        <w:pStyle w:val="Heading3"/>
      </w:pPr>
      <w:r>
        <w:t>Network &amp; API Failures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  <w:t>Handling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Gemini API error (chat)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Returns "Error communicating with AI service" — displayed as model message.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Live API WebSocket closed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_receiveLoop() detects 'Closed' and calls _stopAll() to tear down all streams.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Custom VAD connect fails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Falls back to _sdkFallbackConnect() using standard Firebase AI SDK.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Places API (New) HTTP error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Falls back to _searchPlacesOldApi() using legacy Nearby Search endpoint.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Location timeout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15-second timeout; falls back to Geolocator.getLastKnownPosition().</w:t>
            </w:r>
          </w:p>
        </w:tc>
      </w:tr>
    </w:tbl>
    <w:p/>
    <w:p>
      <w:pPr>
        <w:pStyle w:val="Heading3"/>
      </w:pPr>
      <w:r>
        <w:t>ML Inference Failures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4986"/>
          </w:tcPr>
          <w:p>
            <w:r>
              <w:rPr>
                <w:b/>
                <w:sz w:val="19"/>
              </w:rPr>
              <w:t>Handling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Stream mode repeated failures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After 100 consecutive empty results, switches to file-based detection (2 s Timer).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ONNX model load failure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Returns false; object detection continues without depth data.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Depth estimation busy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Returns _cachedResult when within 333 ms throttle window.</w:t>
            </w:r>
          </w:p>
        </w:tc>
      </w:tr>
    </w:tbl>
    <w:p/>
    <w:p>
      <w:pPr>
        <w:pStyle w:val="Heading3"/>
      </w:pPr>
      <w:r>
        <w:t>TTS Engine Binding (Xiaomi/MIUI)</w:t>
      </w:r>
    </w:p>
    <w:p>
      <w:r>
        <w:rPr>
          <w:b w:val="0"/>
          <w:i w:val="0"/>
        </w:rPr>
        <w:t>TTSService.initialize() retries configuration up to 5 times with increasing delays (1 s, 2 s, 3 s, 4 s, 5 s). If all attempts fail, _isReady is still set to true so that speak() can retry at call time.</w:t>
      </w:r>
    </w:p>
    <w:p>
      <w:pPr>
        <w:pStyle w:val="Heading3"/>
      </w:pPr>
      <w:r>
        <w:t>App Lifecycle</w:t>
      </w:r>
    </w:p>
    <w:p>
      <w:pPr>
        <w:pStyle w:val="ListBullet"/>
      </w:pPr>
      <w:r>
        <w:rPr>
          <w:sz w:val="20"/>
        </w:rPr>
        <w:t>inactive: Calls _stopAll() / cancels timers and disposes camera.</w:t>
      </w:r>
    </w:p>
    <w:p>
      <w:pPr>
        <w:pStyle w:val="ListBullet"/>
      </w:pPr>
      <w:r>
        <w:rPr>
          <w:sz w:val="20"/>
        </w:rPr>
        <w:t>resumed: Re-initialises the camera.</w:t>
      </w:r>
    </w:p>
    <w:p>
      <w:pPr>
        <w:pStyle w:val="Heading2"/>
      </w:pPr>
      <w:r>
        <w:t>2.4 Package Implementation</w:t>
      </w:r>
    </w:p>
    <w:p>
      <w:pPr>
        <w:pStyle w:val="Heading3"/>
      </w:pPr>
      <w:r>
        <w:t>record (Audio Capture)</w:t>
      </w:r>
    </w:p>
    <w:p>
      <w:r>
        <w:rPr>
          <w:b w:val="0"/>
          <w:i w:val="0"/>
        </w:rPr>
        <w:t>Configured in audio_input.dart:</w:t>
      </w:r>
    </w:p>
    <w:p>
      <w:pPr>
        <w:pStyle w:val="ListBullet"/>
      </w:pPr>
      <w:r>
        <w:rPr>
          <w:sz w:val="20"/>
        </w:rPr>
        <w:t>voiceCommunication enables Android's AcousticEchoCanceler, NoiseSuppressor, and AutomaticGainControl.</w:t>
      </w:r>
    </w:p>
    <w:p>
      <w:pPr>
        <w:pStyle w:val="ListBullet"/>
      </w:pPr>
      <w:r>
        <w:rPr>
          <w:sz w:val="20"/>
        </w:rPr>
        <w:t>modeInCommunication optimises the audio pipeline for two-way communication.</w:t>
      </w:r>
    </w:p>
    <w:p>
      <w:pPr>
        <w:pStyle w:val="ListBullet"/>
      </w:pPr>
      <w:r>
        <w:rPr>
          <w:sz w:val="20"/>
        </w:rPr>
        <w:t>muteAudio: false ensures AI speech continues to play through the speaker.</w:t>
      </w:r>
    </w:p>
    <w:p>
      <w:pPr>
        <w:spacing w:before="120" w:after="120"/>
      </w:pPr>
      <w:r>
        <w:rPr>
          <w:rFonts w:ascii="Consolas" w:hAnsi="Consolas"/>
          <w:sz w:val="17"/>
          <w:shd w:val="clear" w:fill="F1F5F9"/>
        </w:rPr>
        <w:t>RecordConfig(</w:t>
        <w:br/>
        <w:t xml:space="preserve">  encoder: AudioEncoder.pcm16bits,</w:t>
        <w:br/>
        <w:t xml:space="preserve">  numChannels: 1, sampleRate: 16000,</w:t>
        <w:br/>
        <w:t xml:space="preserve">  androidConfig: AndroidRecordConfig(</w:t>
        <w:br/>
        <w:t xml:space="preserve">    audioSource: AndroidAudioSource.voiceCommunication,</w:t>
        <w:br/>
        <w:t xml:space="preserve">    audioManagerMode: AudioManagerMode.modeInCommunication,</w:t>
        <w:br/>
        <w:t xml:space="preserve">    muteAudio: false))</w:t>
      </w:r>
    </w:p>
    <w:p>
      <w:pPr>
        <w:pStyle w:val="Heading3"/>
      </w:pPr>
      <w:r>
        <w:t>Native AudioTrack (AI Speech Playback)</w:t>
      </w:r>
    </w:p>
    <w:p>
      <w:r>
        <w:rPr>
          <w:b w:val="0"/>
          <w:i w:val="0"/>
        </w:rPr>
        <w:t>The AudioOutput class communicates with native Kotlin via MethodChannel('audio_output_channel'). The native implementation in MainActivity.kt:</w:t>
      </w:r>
    </w:p>
    <w:p>
      <w:pPr>
        <w:pStyle w:val="ListBullet"/>
      </w:pPr>
      <w:r>
        <w:rPr>
          <w:sz w:val="20"/>
        </w:rPr>
        <w:t>Sets AudioManager.MODE_IN_COMMUNICATION globally.</w:t>
      </w:r>
    </w:p>
    <w:p>
      <w:pPr>
        <w:pStyle w:val="ListBullet"/>
      </w:pPr>
      <w:r>
        <w:rPr>
          <w:sz w:val="20"/>
        </w:rPr>
        <w:t>Creates AudioTrack with USAGE_VOICE_COMMUNICATION at 24 kHz (Gemini's output rate).</w:t>
      </w:r>
    </w:p>
    <w:p>
      <w:pPr>
        <w:pStyle w:val="ListBullet"/>
      </w:pPr>
      <w:r>
        <w:rPr>
          <w:sz w:val="20"/>
        </w:rPr>
        <w:t>Attaches AcousticEchoCanceler and NoiseSuppressor to the audio session.</w:t>
      </w:r>
    </w:p>
    <w:p>
      <w:pPr>
        <w:pStyle w:val="ListBullet"/>
      </w:pPr>
      <w:r>
        <w:rPr>
          <w:sz w:val="20"/>
        </w:rPr>
        <w:t>Forces routing to the built-in loudspeaker using setCommunicationDevice() on Android 12+.</w:t>
      </w:r>
    </w:p>
    <w:p>
      <w:pPr>
        <w:pStyle w:val="ListBullet"/>
      </w:pPr>
      <w:r>
        <w:rPr>
          <w:sz w:val="20"/>
        </w:rPr>
        <w:t>Maximises STREAM_VOICE_CALL volume for blind users.</w:t>
      </w:r>
    </w:p>
    <w:p>
      <w:r>
        <w:rPr>
          <w:b w:val="0"/>
          <w:i w:val="0"/>
        </w:rPr>
        <w:t>The flush method (barge-in): audioTrack.pause() → audioTrack.flush() → audioTrack.play().</w:t>
      </w:r>
    </w:p>
    <w:p>
      <w:pPr>
        <w:pStyle w:val="Heading3"/>
      </w:pPr>
      <w:r>
        <w:t>Firebase AI SDK (firebase_ai)</w:t>
      </w:r>
    </w:p>
    <w:p>
      <w:pPr>
        <w:pStyle w:val="ListBullet"/>
      </w:pPr>
      <w:r>
        <w:rPr>
          <w:sz w:val="20"/>
        </w:rPr>
        <w:t>Chat mode: generativeModel('gemini-2.5-flash') with generateContent().</w:t>
      </w:r>
    </w:p>
    <w:p>
      <w:pPr>
        <w:pStyle w:val="ListBullet"/>
      </w:pPr>
      <w:r>
        <w:rPr>
          <w:sz w:val="20"/>
        </w:rPr>
        <w:t>Live mode: liveGenerativeModel('gemini-live-2.5-flash-native-audio') with ResponseModalities.audio.</w:t>
      </w:r>
    </w:p>
    <w:p>
      <w:pPr>
        <w:pStyle w:val="ListBullet"/>
      </w:pPr>
      <w:r>
        <w:rPr>
          <w:sz w:val="20"/>
        </w:rPr>
        <w:t>Custom VAD: AccessibleLiveConnector bypasses SDK connect() with manual WebSocket + VAD config.</w:t>
      </w:r>
    </w:p>
    <w:p>
      <w:pPr>
        <w:pStyle w:val="Heading3"/>
      </w:pPr>
      <w:r>
        <w:t>flutter_tts (Text-to-Speech)</w:t>
      </w:r>
    </w:p>
    <w:p>
      <w:pPr>
        <w:pStyle w:val="ListBullet"/>
      </w:pPr>
      <w:r>
        <w:rPr>
          <w:sz w:val="20"/>
        </w:rPr>
        <w:t>Singleton (TTSService._instance). Language: en-US, rate: 0.5, volume: 1.0.</w:t>
      </w:r>
    </w:p>
    <w:p>
      <w:pPr>
        <w:pStyle w:val="ListBullet"/>
      </w:pPr>
      <w:r>
        <w:rPr>
          <w:sz w:val="20"/>
        </w:rPr>
        <w:t>Duplicate suppression: same message within 2 s is skipped (unless force: true).</w:t>
      </w:r>
    </w:p>
    <w:p>
      <w:pPr>
        <w:pStyle w:val="ListBullet"/>
      </w:pPr>
      <w:r>
        <w:rPr>
          <w:sz w:val="20"/>
        </w:rPr>
        <w:t>awaitSpeakCompletion(true) enables synchronous speech.</w:t>
      </w:r>
    </w:p>
    <w:p>
      <w:pPr>
        <w:pStyle w:val="Heading3"/>
      </w:pPr>
      <w:r>
        <w:t>onnxruntime (Depth Estimation)</w:t>
      </w:r>
    </w:p>
    <w:p>
      <w:pPr>
        <w:pStyle w:val="ListBullet"/>
      </w:pPr>
      <w:r>
        <w:rPr>
          <w:sz w:val="20"/>
        </w:rPr>
        <w:t>Model: assets/models/depth_anything_v2.onnx (Depth Anything V2, ViT-S).</w:t>
      </w:r>
    </w:p>
    <w:p>
      <w:pPr>
        <w:pStyle w:val="ListBullet"/>
      </w:pPr>
      <w:r>
        <w:rPr>
          <w:sz w:val="20"/>
        </w:rPr>
        <w:t>Input: Float32List [1, 3, 252, 252] (NCHW). 252 = 18 × 14 (ViT patch size).</w:t>
      </w:r>
    </w:p>
    <w:p>
      <w:pPr>
        <w:pStyle w:val="ListBullet"/>
      </w:pPr>
      <w:r>
        <w:rPr>
          <w:sz w:val="20"/>
        </w:rPr>
        <w:t>Inference: OrtSession.fromBuffer() → session.runAsync().</w:t>
      </w:r>
    </w:p>
    <w:p>
      <w:pPr>
        <w:pStyle w:val="ListBullet"/>
      </w:pPr>
      <w:r>
        <w:rPr>
          <w:sz w:val="20"/>
        </w:rPr>
        <w:t>Output: Depth map 252×252, normalised [0.0, 1.0] via min-max.</w:t>
      </w:r>
    </w:p>
    <w:p>
      <w:pPr>
        <w:pStyle w:val="Heading3"/>
      </w:pPr>
      <w:r>
        <w:t>google_mlkit_object_detection</w:t>
      </w:r>
    </w:p>
    <w:p>
      <w:pPr>
        <w:pStyle w:val="ListBullet"/>
      </w:pPr>
      <w:r>
        <w:rPr>
          <w:sz w:val="20"/>
        </w:rPr>
        <w:t>Stream mode, classifyObjects: true, multipleObjects: true.</w:t>
      </w:r>
    </w:p>
    <w:p>
      <w:pPr>
        <w:pStyle w:val="ListBullet"/>
      </w:pPr>
      <w:r>
        <w:rPr>
          <w:sz w:val="20"/>
        </w:rPr>
        <w:t>Position: left / center / right based on centerX vs. image width thirds.</w:t>
      </w:r>
    </w:p>
    <w:p>
      <w:pPr>
        <w:pStyle w:val="ListBullet"/>
      </w:pPr>
      <w:r>
        <w:rPr>
          <w:sz w:val="20"/>
        </w:rPr>
        <w:t>Proximity: relativeSize = objectArea / imageArea. isClose &gt; 0.10; isVeryClose &gt; 0.25.</w:t>
      </w:r>
    </w:p>
    <w:p>
      <w:pPr>
        <w:pStyle w:val="Heading3"/>
      </w:pPr>
      <w:r>
        <w:t>vibration + HapticFeedback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9"/>
              </w:rPr>
              <w:t>Proximity</w:t>
            </w:r>
          </w:p>
        </w:tc>
        <w:tc>
          <w:tcPr>
            <w:tcW w:type="dxa" w:w="3324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  <w:sz w:val="19"/>
              </w:rPr>
              <w:t>Pattern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&gt; 0.10 (very close)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_vibrateHeavy()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heavyImpact × 2 (100 ms gap)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&gt; 0.05 (close)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_vibrateMedium()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mediumImpact × 1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&gt; 0.01 (detected)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_vibrateLight()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lightImpact × 1</w:t>
            </w:r>
          </w:p>
        </w:tc>
      </w:tr>
    </w:tbl>
    <w:p/>
    <w:p>
      <w:r>
        <w:rPr>
          <w:b w:val="0"/>
          <w:i w:val="0"/>
        </w:rPr>
        <w:t>Approaching objects receive an intensityBoost of 0.2 added to raw proximity, clamped to [0.0, 1.0].</w:t>
      </w:r>
    </w:p>
    <w:p>
      <w:pPr>
        <w:pStyle w:val="Heading2"/>
      </w:pPr>
      <w:r>
        <w:t>2.5 Earcon System (Accessibility Cues)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3324"/>
          </w:tcPr>
          <w:p>
            <w:r>
              <w:rPr>
                <w:b/>
                <w:sz w:val="19"/>
              </w:rPr>
              <w:t>Earcon</w:t>
            </w:r>
          </w:p>
        </w:tc>
        <w:tc>
          <w:tcPr>
            <w:tcW w:type="dxa" w:w="3324"/>
          </w:tcPr>
          <w:p>
            <w:r>
              <w:rPr>
                <w:b/>
                <w:sz w:val="19"/>
              </w:rPr>
              <w:t>Implementation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AI starts listening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_playListeningEarcon()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HapticFeedback.lightImpact() + SystemSound.play(click)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User releases PTT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_playProcessingEarcon()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HapticFeedback.mediumImpact() × 2 (100 ms apart)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AI starts responding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_playResponseEarcon()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HapticFeedback.heavyImpact() + SystemSound.play(click)</w:t>
            </w:r>
          </w:p>
        </w:tc>
      </w:tr>
    </w:tbl>
    <w:p/>
    <w:p>
      <w:pPr>
        <w:pStyle w:val="Heading2"/>
      </w:pPr>
      <w:r>
        <w:t>2.6 Traffic Light Monitoring</w:t>
      </w:r>
    </w:p>
    <w:p>
      <w:pPr>
        <w:pStyle w:val="ListBullet"/>
      </w:pPr>
      <w:r>
        <w:rPr>
          <w:sz w:val="20"/>
        </w:rPr>
        <w:t>Sends initial prompt asking Gemini to identify pedestrian crossing signal colour.</w:t>
      </w:r>
    </w:p>
    <w:p>
      <w:pPr>
        <w:pStyle w:val="ListBullet"/>
      </w:pPr>
      <w:r>
        <w:rPr>
          <w:sz w:val="20"/>
        </w:rPr>
        <w:t>Re-prompts every 5 seconds via Timer.periodic; Gemini only speaks on colour change.</w:t>
      </w:r>
    </w:p>
    <w:p>
      <w:pPr>
        <w:pStyle w:val="ListBullet"/>
      </w:pPr>
      <w:r>
        <w:rPr>
          <w:sz w:val="20"/>
        </w:rPr>
        <w:t>On stop, collects user feedback and uploads to Firestore collection('traffic_feedback').</w:t>
      </w:r>
    </w:p>
    <w:p>
      <w:pPr>
        <w:pStyle w:val="Heading2"/>
      </w:pPr>
      <w:r>
        <w:t>2.7 Authentication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33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2.8 Navigation &amp; Location Awareness</w:t>
      </w:r>
    </w:p>
    <w:p>
      <w:pPr>
        <w:pStyle w:val="ListBullet"/>
      </w:pPr>
      <w:r>
        <w:rPr>
          <w:sz w:val="20"/>
        </w:rPr>
        <w:t>Route calculation: NavigationService.getRoute() calls Google Directions API (walking mode).</w:t>
      </w:r>
    </w:p>
    <w:p>
      <w:pPr>
        <w:pStyle w:val="ListBullet"/>
      </w:pPr>
      <w:r>
        <w:rPr>
          <w:sz w:val="20"/>
        </w:rPr>
        <w:t>Live tracking: Geolocator.getPositionStream(distanceFilter: 5). Advances step when within 10 m.</w:t>
      </w:r>
    </w:p>
    <w:p>
      <w:pPr>
        <w:pStyle w:val="ListBullet"/>
      </w:pPr>
      <w:r>
        <w:rPr>
          <w:sz w:val="20"/>
        </w:rPr>
        <w:t>Explore mode: LocationAwarenessService tracks with 10 m filter, calls Places API within 100 m radius. Announced POIs stored in Set&lt;String&gt; (max 50).</w:t>
      </w:r>
    </w:p>
    <w:p/>
    <w:p>
      <w:pPr>
        <w:jc w:val="center"/>
      </w:pPr>
      <w:r>
        <w:rPr>
          <w:b w:val="0"/>
          <w:i/>
          <w:color w:val="94A3B8"/>
          <w:sz w:val="18"/>
        </w:rPr>
        <w:t>Report generated from codebase analysis on 26 February 2026.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755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